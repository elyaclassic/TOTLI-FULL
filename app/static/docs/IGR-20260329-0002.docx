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ISHLAB CHIQARISH GURUHINI O'ZGARTIRISH HAQIDA BUYRUQ</w:t>
      </w:r>
    </w:p>
    <w:p/>
    <w:p>
      <w:pPr>
        <w:jc w:val="right"/>
      </w:pPr>
      <w:r>
        <w:rPr>
          <w:b/>
        </w:rPr>
        <w:t>№ IGR-20260329-0002</w:t>
      </w:r>
      <w:r>
        <w:t xml:space="preserve">   Sana: 29.03.2026</w:t>
      </w:r>
    </w:p>
    <w:p/>
    <w:p>
      <w:r>
        <w:t>1. Guruh nomi: Qiyomchilar 1</w:t>
      </w:r>
    </w:p>
    <w:p>
      <w:r>
        <w:t>2. Operator: Mamathonov Ayubhon</w:t>
      </w:r>
    </w:p>
    <w:p>
      <w:r>
        <w:t>3. Bo'lak narxi: Qiyom 1kg — 400 so'm/kg</w:t>
      </w:r>
    </w:p>
    <w:p>
      <w:r>
        <w:t>4. Qiyom kiritilsin: Yo`q</w:t>
      </w:r>
    </w:p>
    <w:p/>
    <w:p>
      <w:r>
        <w:t>5. Guruh a'zolari:</w:t>
      </w:r>
    </w:p>
    <w:p>
      <w:r>
        <w:t xml:space="preserve">   1. Mamathonov Ayubhon (6) — 400 so'm</w:t>
      </w:r>
    </w:p>
    <w:p>
      <w:r>
        <w:t xml:space="preserve">   2. Muhammadjonov Muhammadamin (8) — 300 so'm</w:t>
      </w:r>
    </w:p>
    <w:p>
      <w:r>
        <w:t xml:space="preserve">   3. Muminov Abdulatif (18) — 250 so'm</w:t>
      </w:r>
    </w:p>
    <w:p>
      <w:r>
        <w:t xml:space="preserve">   4. Qurbonov Abdulbosit (7) — 300 so'm</w:t>
      </w:r>
    </w:p>
    <w:p>
      <w:r>
        <w:t xml:space="preserve">   5. Siddiqov Zuhriddin (9) — 300 so'm</w:t>
      </w:r>
    </w:p>
    <w:p>
      <w:r>
        <w:t xml:space="preserve">   6. Umarov Azizhon (17) — 250 so'm</w:t>
      </w:r>
    </w:p>
    <w:p/>
    <w:p>
      <w:r>
        <w:t>Kuchga kirish sanasi: 29.03.2026</w:t>
      </w:r>
    </w:p>
    <w:p/>
    <w:p>
      <w:r>
        <w:t>Rahbar: ______________________</w:t>
      </w:r>
    </w:p>
    <w:p>
      <w:r>
        <w:t>Imzo: 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